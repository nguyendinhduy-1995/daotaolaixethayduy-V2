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44"/>
        </w:rPr>
        <w:t>GIỚI THIỆU TÍNH NĂNG</w:t>
        <w:br/>
        <w:t>HỆ THỐNG QUẢN LÝ ĐÀO TẠO LÁI XE</w:t>
        <w:br/>
        <w:t>THẦY DUY CRM</w:t>
      </w:r>
    </w:p>
    <w:p/>
    <w:p>
      <w:pPr>
        <w:jc w:val="center"/>
      </w:pPr>
      <w:r>
        <w:rPr>
          <w:color w:val="646464"/>
          <w:sz w:val="28"/>
        </w:rPr>
        <w:t>Tài liệu hướng dẫn dành cho người dùng</w:t>
      </w:r>
    </w:p>
    <w:p/>
    <w:p>
      <w:pPr>
        <w:jc w:val="center"/>
      </w:pPr>
      <w:r>
        <w:rPr>
          <w:color w:val="646464"/>
          <w:sz w:val="24"/>
        </w:rPr>
        <w:t>Cập nhật: Tháng 2/2026</w:t>
      </w:r>
    </w:p>
    <w:p>
      <w:r>
        <w:br w:type="page"/>
      </w:r>
    </w:p>
    <w:p>
      <w:pPr>
        <w:pStyle w:val="Heading1"/>
      </w:pPr>
      <w:r>
        <w:t>MỤC LỤC</w:t>
      </w:r>
    </w:p>
    <w:p/>
    <w:p>
      <w:pPr>
        <w:spacing w:after="80"/>
      </w:pPr>
      <w:r>
        <w:t>1. Giới thiệu chung</w:t>
      </w:r>
    </w:p>
    <w:p>
      <w:pPr>
        <w:spacing w:after="80"/>
      </w:pPr>
      <w:r>
        <w:t>2. Ai sử dụng phần mềm?</w:t>
      </w:r>
    </w:p>
    <w:p>
      <w:pPr>
        <w:spacing w:after="80"/>
      </w:pPr>
      <w:r>
        <w:t>3. Đăng nhập &amp; Phân quyền</w:t>
      </w:r>
    </w:p>
    <w:p>
      <w:pPr>
        <w:spacing w:after="80"/>
      </w:pPr>
      <w:r>
        <w:t>4. Quản lý khách hàng (Leads)</w:t>
      </w:r>
    </w:p>
    <w:p>
      <w:pPr>
        <w:spacing w:after="80"/>
      </w:pPr>
      <w:r>
        <w:t>5. Theo dõi lịch sử chăm sóc khách</w:t>
      </w:r>
    </w:p>
    <w:p>
      <w:pPr>
        <w:spacing w:after="80"/>
      </w:pPr>
      <w:r>
        <w:t>6. Báo cáo hiệu suất hàng ngày (KPI)</w:t>
      </w:r>
    </w:p>
    <w:p>
      <w:pPr>
        <w:spacing w:after="80"/>
      </w:pPr>
      <w:r>
        <w:t>7. Đặt mục tiêu kinh doanh</w:t>
      </w:r>
    </w:p>
    <w:p>
      <w:pPr>
        <w:spacing w:after="80"/>
      </w:pPr>
      <w:r>
        <w:t>8. Trợ lý AI thông minh</w:t>
      </w:r>
    </w:p>
    <w:p>
      <w:pPr>
        <w:spacing w:after="80"/>
      </w:pPr>
      <w:r>
        <w:t>9. Quản lý học viên</w:t>
      </w:r>
    </w:p>
    <w:p>
      <w:pPr>
        <w:spacing w:after="80"/>
      </w:pPr>
      <w:r>
        <w:t>10. Khoá học &amp; Lịch học</w:t>
      </w:r>
    </w:p>
    <w:p>
      <w:pPr>
        <w:spacing w:after="80"/>
      </w:pPr>
      <w:r>
        <w:t>11. Thu tiền &amp; Bảng học phí</w:t>
      </w:r>
    </w:p>
    <w:p>
      <w:pPr>
        <w:spacing w:after="80"/>
      </w:pPr>
      <w:r>
        <w:t>12. Quản lý chi phí</w:t>
      </w:r>
    </w:p>
    <w:p>
      <w:pPr>
        <w:spacing w:after="80"/>
      </w:pPr>
      <w:r>
        <w:t>13. Gửi tin nhắn tự động</w:t>
      </w:r>
    </w:p>
    <w:p>
      <w:pPr>
        <w:spacing w:after="80"/>
      </w:pPr>
      <w:r>
        <w:t>14. Thông báo &amp; Việc cần làm</w:t>
      </w:r>
    </w:p>
    <w:p>
      <w:pPr>
        <w:spacing w:after="80"/>
      </w:pPr>
      <w:r>
        <w:t>15. Tự động hoá quy trình</w:t>
      </w:r>
    </w:p>
    <w:p>
      <w:pPr>
        <w:spacing w:after="80"/>
      </w:pPr>
      <w:r>
        <w:t>16. Lương &amp; Nhân sự</w:t>
      </w:r>
    </w:p>
    <w:p>
      <w:pPr>
        <w:spacing w:after="80"/>
      </w:pPr>
      <w:r>
        <w:t>17. Báo cáo quảng cáo</w:t>
      </w:r>
    </w:p>
    <w:p>
      <w:pPr>
        <w:spacing w:after="80"/>
      </w:pPr>
      <w:r>
        <w:t>18. Cổng thông tin học viên</w:t>
      </w:r>
    </w:p>
    <w:p>
      <w:pPr>
        <w:spacing w:after="80"/>
      </w:pPr>
      <w:r>
        <w:t>19. Trang giới thiệu trực tuyến</w:t>
      </w:r>
    </w:p>
    <w:p>
      <w:pPr>
        <w:spacing w:after="80"/>
      </w:pPr>
      <w:r>
        <w:t>20. Công cụ quản trị hệ thống</w:t>
      </w:r>
    </w:p>
    <w:p>
      <w:pPr>
        <w:spacing w:after="80"/>
      </w:pPr>
      <w:r>
        <w:t>21. Theo dõi tiến trình học qua ứng dụng</w:t>
      </w:r>
    </w:p>
    <w:p>
      <w:r>
        <w:br w:type="page"/>
      </w:r>
    </w:p>
    <w:p>
      <w:pPr>
        <w:pStyle w:val="Heading1"/>
      </w:pPr>
      <w:r>
        <w:t>1. Giới thiệu chung</w:t>
      </w:r>
    </w:p>
    <w:p>
      <w:r>
        <w:t>Thầy Duy CRM là phần mềm quản lý toàn diện dành cho trung tâm đào tạo lái xe. Phần mềm giúp quản lý tất cả các hoạt động hàng ngày của trung tâm: từ tiếp nhận khách hàng, chăm sóc tư vấn, đăng ký học viên, quản lý lịch học, thu tiền, theo dõi hiệu suất nhân viên, cho đến gửi tin nhắn nhắc nhở tự động.</w:t>
      </w:r>
    </w:p>
    <w:p>
      <w:r>
        <w:t>Phần mềm gồm 3 phần chính:</w:t>
      </w:r>
    </w:p>
    <w:p>
      <w:pPr>
        <w:pStyle w:val="ListBullet"/>
      </w:pPr>
      <w:r>
        <w:t>Trang quản lý CRM (dành cho nhân viên và quản lý)</w:t>
      </w:r>
    </w:p>
    <w:p>
      <w:pPr>
        <w:pStyle w:val="ListBullet"/>
      </w:pPr>
      <w:r>
        <w:t>Cổng học viên (dành cho học viên tự tra cứu thông tin)</w:t>
      </w:r>
    </w:p>
    <w:p>
      <w:pPr>
        <w:pStyle w:val="ListBullet"/>
      </w:pPr>
      <w:r>
        <w:t>Trang giới thiệu trực tuyến (dành cho khách hàng mới tìm hiểu)</w:t>
      </w:r>
    </w:p>
    <w:p>
      <w:r>
        <w:br w:type="page"/>
      </w:r>
    </w:p>
    <w:p>
      <w:pPr>
        <w:pStyle w:val="Heading1"/>
      </w:pPr>
      <w:r>
        <w:t>2. Ai sử dụng phần mềm?</w:t>
      </w:r>
    </w:p>
    <w:p>
      <w:r>
        <w:t>Phần mềm phục vụ nhiều đối tượng khác nhau, mỗi người có vai trò và quyền hạn riêng:</w:t>
      </w:r>
    </w:p>
    <w:p>
      <w:r>
        <w:rPr>
          <w:b/>
        </w:rPr>
        <w:t xml:space="preserve">• Quản trị viên (Admin): </w:t>
      </w:r>
      <w:r>
        <w:t>Người quản lý cao nhất, có toàn quyền trong hệ thống. Admin cấu hình hệ thống, quản lý chi nhánh, phân quyền cho nhân viên, chạy các quy trình tự động, xem mọi báo cáo.</w:t>
      </w:r>
    </w:p>
    <w:p>
      <w:r>
        <w:rPr>
          <w:b/>
        </w:rPr>
        <w:t xml:space="preserve">• Quản lý (Manager): </w:t>
      </w:r>
      <w:r>
        <w:t>Trưởng nhóm hoặc quản lý chi nhánh. Manager xem được dữ liệu team, phân bổ khách hàng, quản lý KPI, xem báo cáo tài chính.</w:t>
      </w:r>
    </w:p>
    <w:p>
      <w:r>
        <w:rPr>
          <w:b/>
        </w:rPr>
        <w:t xml:space="preserve">• Tư vấn viên (Telesales): </w:t>
      </w:r>
      <w:r>
        <w:t>Nhân viên tư vấn qua điện thoại. Telesales tiếp nhận khách hàng, gọi tư vấn, hẹn lịch, chăm sóc, tạo phiếu thu.</w:t>
      </w:r>
    </w:p>
    <w:p>
      <w:r>
        <w:rPr>
          <w:b/>
        </w:rPr>
        <w:t xml:space="preserve">• Nhân viên Page (Direct Page): </w:t>
      </w:r>
      <w:r>
        <w:t>Nhân viên trả lời tin nhắn trên Facebook/Zalo. Chức năng tương tự tư vấn viên nhưng tập trung vào kênh online.</w:t>
      </w:r>
    </w:p>
    <w:p>
      <w:r>
        <w:rPr>
          <w:b/>
        </w:rPr>
        <w:t xml:space="preserve">• Người xem (Viewer): </w:t>
      </w:r>
      <w:r>
        <w:t>Chỉ được xem các số liệu tổng quan, không thể tạo hay sửa dữ liệu.</w:t>
      </w:r>
    </w:p>
    <w:p>
      <w:r>
        <w:rPr>
          <w:b/>
        </w:rPr>
        <w:t xml:space="preserve">• Học viên (Student): </w:t>
      </w:r>
      <w:r>
        <w:t>Người đang học lái xe tại trung tâm. Học viên đăng nhập vào cổng riêng để xem lịch học, tra cứu tiến độ thi, kiểm tra đã đóng bao nhiêu tiền.</w:t>
      </w:r>
    </w:p>
    <w:p>
      <w:r>
        <w:br w:type="page"/>
      </w:r>
    </w:p>
    <w:p>
      <w:pPr>
        <w:pStyle w:val="Heading1"/>
      </w:pPr>
      <w:r>
        <w:t>3. Đăng nhập &amp; Phân quyền</w:t>
      </w:r>
    </w:p>
    <w:p>
      <w:pPr>
        <w:pStyle w:val="Heading2"/>
      </w:pPr>
      <w:r>
        <w:t>Mục đích</w:t>
      </w:r>
    </w:p>
    <w:p>
      <w:r>
        <w:t>Mỗi nhân viên có tài khoản riêng với tên đăng nhập và mật khẩu. Khi đăng nhập, hệ thống tự xác định vai trò (Admin, Quản lý, Tư vấn viên...) và chỉ hiện các chức năng mà người đó được phép sử dụng.</w:t>
      </w:r>
    </w:p>
    <w:p>
      <w:pPr>
        <w:pStyle w:val="Heading2"/>
      </w:pPr>
      <w:r>
        <w:t>Ứng dụng thực tế</w:t>
      </w:r>
    </w:p>
    <w:p>
      <w:r>
        <w:t>Giống như khi nhân viên quẹt thẻ chấm công ở cửa văn phòng — hệ thống biết ai đang vào và cho phép truy cập những phòng phù hợp. Ví dụ: tư vấn viên chỉ thấy khách hàng của mình, trong khi quản lý thấy toàn bộ khách của cả đội.</w:t>
      </w:r>
    </w:p>
    <w:p>
      <w:pPr>
        <w:pStyle w:val="Heading2"/>
      </w:pPr>
      <w:r>
        <w:t>Ai sử dụng?</w:t>
      </w:r>
    </w:p>
    <w:p>
      <w:r>
        <w:t>Tất cả nhân viên và học viên</w:t>
      </w:r>
    </w:p>
    <w:p>
      <w:pPr>
        <w:pStyle w:val="Heading2"/>
      </w:pPr>
      <w:r>
        <w:t>Cách hoạt động</w:t>
      </w:r>
    </w:p>
    <w:p>
      <w:pPr>
        <w:pStyle w:val="ListBullet"/>
      </w:pPr>
      <w:r>
        <w:t>Nhân viên mở trình duyệt web → vào trang đăng nhập</w:t>
      </w:r>
    </w:p>
    <w:p>
      <w:pPr>
        <w:pStyle w:val="ListBullet"/>
      </w:pPr>
      <w:r>
        <w:t>Nhập tên đăng nhập + mật khẩu → bấm "Đăng nhập"</w:t>
      </w:r>
    </w:p>
    <w:p>
      <w:pPr>
        <w:pStyle w:val="ListBullet"/>
      </w:pPr>
      <w:r>
        <w:t>Hệ thống xác minh → đưa vào trang chính phù hợp với vai trò</w:t>
      </w:r>
    </w:p>
    <w:p>
      <w:pPr>
        <w:pStyle w:val="ListBullet"/>
      </w:pPr>
      <w:r>
        <w:t>Phiên đăng nhập giữ trong 7 ngày, hết hạn tự yêu cầu đăng nhập lại</w:t>
      </w:r>
    </w:p>
    <w:p>
      <w:pPr>
        <w:pStyle w:val="Heading2"/>
      </w:pPr>
      <w:r>
        <w:t>Lợi ích</w:t>
      </w:r>
    </w:p>
    <w:p>
      <w:pPr>
        <w:pStyle w:val="ListBullet"/>
      </w:pPr>
      <w:r>
        <w:rPr>
          <w:color w:val="008000"/>
        </w:rPr>
        <w:t xml:space="preserve">✅ </w:t>
      </w:r>
      <w:r>
        <w:t>Bảo mật: mỗi người chỉ thấy dữ liệu được phép</w:t>
      </w:r>
    </w:p>
    <w:p>
      <w:pPr>
        <w:pStyle w:val="ListBullet"/>
      </w:pPr>
      <w:r>
        <w:rPr>
          <w:color w:val="008000"/>
        </w:rPr>
        <w:t xml:space="preserve">✅ </w:t>
      </w:r>
      <w:r>
        <w:t>Linh hoạt: Admin có thể tuỳ chỉnh quyền chi tiết cho từng người</w:t>
      </w:r>
    </w:p>
    <w:p>
      <w:pPr>
        <w:pStyle w:val="ListBullet"/>
      </w:pPr>
      <w:r>
        <w:rPr>
          <w:color w:val="008000"/>
        </w:rPr>
        <w:t xml:space="preserve">✅ </w:t>
      </w:r>
      <w:r>
        <w:t>An toàn: mật khẩu được mã hoá, không ai có thể đọc mật khẩu gốc</w:t>
      </w:r>
    </w:p>
    <w:p/>
    <w:p>
      <w:r>
        <w:br w:type="page"/>
      </w:r>
    </w:p>
    <w:p>
      <w:pPr>
        <w:pStyle w:val="Heading1"/>
      </w:pPr>
      <w:r>
        <w:t>4. Quản lý khách hàng (Leads)</w:t>
      </w:r>
    </w:p>
    <w:p>
      <w:pPr>
        <w:pStyle w:val="Heading2"/>
      </w:pPr>
      <w:r>
        <w:t>Mục đích</w:t>
      </w:r>
    </w:p>
    <w:p>
      <w:r>
        <w:t>Đây là tính năng quan trọng nhất của CRM. Mỗi người liên hệ hỏi về học lái xe được gọi là một "khách hàng" (lead). Phần mềm theo dõi hành trình của khách từ lúc mới biết đến trung tâm cho đến khi đăng ký và đi thi.</w:t>
      </w:r>
    </w:p>
    <w:p>
      <w:pPr>
        <w:pStyle w:val="Heading2"/>
      </w:pPr>
      <w:r>
        <w:t>Ứng dụng thực tế</w:t>
      </w:r>
    </w:p>
    <w:p>
      <w:r>
        <w:t>Hãy tưởng tượng một bảng treo tường trong văn phòng, mỗi cột là một giai đoạn (Mới → Có SĐT → Đã hẹn → Đã đến → Đã ký → Đang học → Đã thi → Có kết quả). Mỗi tấm giấy ghi tên khách được dời từ cột này sang cột khác khi có tiến triển. CRM làm điều tương tự nhưng trên máy tính, nhanh hơn và không bị mất.</w:t>
      </w:r>
    </w:p>
    <w:p>
      <w:pPr>
        <w:pStyle w:val="Heading2"/>
      </w:pPr>
      <w:r>
        <w:t>Ai sử dụng?</w:t>
      </w:r>
    </w:p>
    <w:p>
      <w:r>
        <w:t>Tư vấn viên, Quản lý, Admin</w:t>
      </w:r>
    </w:p>
    <w:p>
      <w:pPr>
        <w:pStyle w:val="Heading2"/>
      </w:pPr>
      <w:r>
        <w:t>Cách hoạt động</w:t>
      </w:r>
    </w:p>
    <w:p>
      <w:pPr>
        <w:pStyle w:val="ListBullet"/>
      </w:pPr>
      <w:r>
        <w:t>Khách nhắn tin trên Facebook/Zalo → tư vấn viên tạo khách mới trong CRM</w:t>
      </w:r>
    </w:p>
    <w:p>
      <w:pPr>
        <w:pStyle w:val="ListBullet"/>
      </w:pPr>
      <w:r>
        <w:t>Ghi đầy đủ: tên, số điện thoại, tỉnh/thành, hạng bằng muốn học</w:t>
      </w:r>
    </w:p>
    <w:p>
      <w:pPr>
        <w:pStyle w:val="ListBullet"/>
      </w:pPr>
      <w:r>
        <w:t>Cập nhật trạng thái theo tiến trình: đã gọi, đã hẹn, khách đã đến, đã ký hợp đồng</w:t>
      </w:r>
    </w:p>
    <w:p>
      <w:pPr>
        <w:pStyle w:val="ListBullet"/>
      </w:pPr>
      <w:r>
        <w:t>Nếu khách không liên lạc được → chuyển sang "Mất"</w:t>
      </w:r>
    </w:p>
    <w:p>
      <w:pPr>
        <w:pStyle w:val="ListBullet"/>
      </w:pPr>
      <w:r>
        <w:t>Quản lý phân chia khách cho nhân viên để chăm sóc đều</w:t>
      </w:r>
    </w:p>
    <w:p>
      <w:pPr>
        <w:pStyle w:val="ListBullet"/>
      </w:pPr>
      <w:r>
        <w:t>Có thể xuất danh sách ra file Excel để in/gửi báo cáo</w:t>
      </w:r>
    </w:p>
    <w:p>
      <w:pPr>
        <w:pStyle w:val="Heading2"/>
      </w:pPr>
      <w:r>
        <w:t>Lợi ích</w:t>
      </w:r>
    </w:p>
    <w:p>
      <w:pPr>
        <w:pStyle w:val="ListBullet"/>
      </w:pPr>
      <w:r>
        <w:rPr>
          <w:color w:val="008000"/>
        </w:rPr>
        <w:t xml:space="preserve">✅ </w:t>
      </w:r>
      <w:r>
        <w:t>Không mất khách: mọi thông tin đều được lưu trữ</w:t>
      </w:r>
    </w:p>
    <w:p>
      <w:pPr>
        <w:pStyle w:val="ListBullet"/>
      </w:pPr>
      <w:r>
        <w:rPr>
          <w:color w:val="008000"/>
        </w:rPr>
        <w:t xml:space="preserve">✅ </w:t>
      </w:r>
      <w:r>
        <w:t>Biết rõ khách đang ở bước nào, ai đang chăm sóc</w:t>
      </w:r>
    </w:p>
    <w:p>
      <w:pPr>
        <w:pStyle w:val="ListBullet"/>
      </w:pPr>
      <w:r>
        <w:rPr>
          <w:color w:val="008000"/>
        </w:rPr>
        <w:t xml:space="preserve">✅ </w:t>
      </w:r>
      <w:r>
        <w:t>Phân bổ công bằng: quản lý chia đều khách cho nhân viên</w:t>
      </w:r>
    </w:p>
    <w:p>
      <w:pPr>
        <w:pStyle w:val="ListBullet"/>
      </w:pPr>
      <w:r>
        <w:rPr>
          <w:color w:val="008000"/>
        </w:rPr>
        <w:t xml:space="preserve">✅ </w:t>
      </w:r>
      <w:r>
        <w:t>Phát hiện khách "lâu không liên hệ" để nhắc chăm sóc lại</w:t>
      </w:r>
    </w:p>
    <w:p/>
    <w:p>
      <w:r>
        <w:br w:type="page"/>
      </w:r>
    </w:p>
    <w:p>
      <w:pPr>
        <w:pStyle w:val="Heading1"/>
      </w:pPr>
      <w:r>
        <w:t>5. Theo dõi lịch sử chăm sóc khách</w:t>
      </w:r>
    </w:p>
    <w:p>
      <w:pPr>
        <w:pStyle w:val="Heading2"/>
      </w:pPr>
      <w:r>
        <w:t>Mục đích</w:t>
      </w:r>
    </w:p>
    <w:p>
      <w:r>
        <w:t>Mỗi lần gọi điện, hẹn gặp, hay cập nhật thông tin khách, phần mềm đều tự động ghi lại nhật ký (ai làm, lúc nào, kết quả gì).</w:t>
      </w:r>
    </w:p>
    <w:p>
      <w:pPr>
        <w:pStyle w:val="Heading2"/>
      </w:pPr>
      <w:r>
        <w:t>Ứng dụng thực tế</w:t>
      </w:r>
    </w:p>
    <w:p>
      <w:r>
        <w:t>Giống như cuốn sổ chăm sóc khách hàng — nhưng thay vì ghi tay vào giấy, mọi thứ được ghi tự động trên máy tính. Khi bàn giao khách cho nhân viên khác, người mới có thể đọc lại toàn bộ lịch sử để biết khách đã được tư vấn gì.</w:t>
      </w:r>
    </w:p>
    <w:p>
      <w:pPr>
        <w:pStyle w:val="Heading2"/>
      </w:pPr>
      <w:r>
        <w:t>Ai sử dụng?</w:t>
      </w:r>
    </w:p>
    <w:p>
      <w:r>
        <w:t>Tư vấn viên, Quản lý</w:t>
      </w:r>
    </w:p>
    <w:p>
      <w:pPr>
        <w:pStyle w:val="Heading2"/>
      </w:pPr>
      <w:r>
        <w:t>Cách hoạt động</w:t>
      </w:r>
    </w:p>
    <w:p>
      <w:pPr>
        <w:pStyle w:val="ListBullet"/>
      </w:pPr>
      <w:r>
        <w:t>Mở hồ sơ khách hàng → xem phần "Nhật ký"</w:t>
      </w:r>
    </w:p>
    <w:p>
      <w:pPr>
        <w:pStyle w:val="ListBullet"/>
      </w:pPr>
      <w:r>
        <w:t>Thấy toàn bộ dòng thời gian: ai gọi, lúc nào, khách nói gì</w:t>
      </w:r>
    </w:p>
    <w:p>
      <w:pPr>
        <w:pStyle w:val="ListBullet"/>
      </w:pPr>
      <w:r>
        <w:t>Ghi thêm ghi chú sau mỗi lần liên hệ</w:t>
      </w:r>
    </w:p>
    <w:p>
      <w:pPr>
        <w:pStyle w:val="ListBullet"/>
      </w:pPr>
      <w:r>
        <w:t>Hệ thống tự ghi khi chuyển trạng thái hoặc đổi người phụ trách</w:t>
      </w:r>
    </w:p>
    <w:p>
      <w:pPr>
        <w:pStyle w:val="Heading2"/>
      </w:pPr>
      <w:r>
        <w:t>Lợi ích</w:t>
      </w:r>
    </w:p>
    <w:p>
      <w:pPr>
        <w:pStyle w:val="ListBullet"/>
      </w:pPr>
      <w:r>
        <w:rPr>
          <w:color w:val="008000"/>
        </w:rPr>
        <w:t xml:space="preserve">✅ </w:t>
      </w:r>
      <w:r>
        <w:t>Không ai quên chăm sóc khách — mọi thứ đều có ghi chép</w:t>
      </w:r>
    </w:p>
    <w:p>
      <w:pPr>
        <w:pStyle w:val="ListBullet"/>
      </w:pPr>
      <w:r>
        <w:rPr>
          <w:color w:val="008000"/>
        </w:rPr>
        <w:t xml:space="preserve">✅ </w:t>
      </w:r>
      <w:r>
        <w:t>Bàn giao nhân viên dễ dàng: người mới đọc lại lịch sử</w:t>
      </w:r>
    </w:p>
    <w:p>
      <w:pPr>
        <w:pStyle w:val="ListBullet"/>
      </w:pPr>
      <w:r>
        <w:rPr>
          <w:color w:val="008000"/>
        </w:rPr>
        <w:t xml:space="preserve">✅ </w:t>
      </w:r>
      <w:r>
        <w:t>Quản lý kiểm tra được nhân viên có chăm sóc khách đúng không</w:t>
      </w:r>
    </w:p>
    <w:p/>
    <w:p>
      <w:r>
        <w:br w:type="page"/>
      </w:r>
    </w:p>
    <w:p>
      <w:pPr>
        <w:pStyle w:val="Heading1"/>
      </w:pPr>
      <w:r>
        <w:t>6. Báo cáo hiệu suất hàng ngày (KPI)</w:t>
      </w:r>
    </w:p>
    <w:p>
      <w:pPr>
        <w:pStyle w:val="Heading2"/>
      </w:pPr>
      <w:r>
        <w:t>Mục đích</w:t>
      </w:r>
    </w:p>
    <w:p>
      <w:r>
        <w:t>KPI là số liệu đo lường hiệu quả làm việc mỗi ngày. Ví dụ: tỷ lệ gọi thành công, tỷ lệ hẹn được khách, tỷ lệ khách đến ký hợp đồng.</w:t>
      </w:r>
    </w:p>
    <w:p>
      <w:pPr>
        <w:pStyle w:val="Heading2"/>
      </w:pPr>
      <w:r>
        <w:t>Ứng dụng thực tế</w:t>
      </w:r>
    </w:p>
    <w:p>
      <w:r>
        <w:t>Giống bảng thành tích treo trong phòng bán hàng — mỗi ngày nhân viên biết mình đạt bao nhiêu phần trăm so với chỉ tiêu. Ví dụ thực tế: "Hôm nay bạn An gọi cho 50 khách, 15 người nghe máy (30%), trong đó 8 người hẹn gặp (53%). So với chỉ tiêu 40%, bạn An vượt chỉ tiêu!"</w:t>
      </w:r>
    </w:p>
    <w:p>
      <w:pPr>
        <w:pStyle w:val="Heading2"/>
      </w:pPr>
      <w:r>
        <w:t>Ai sử dụng?</w:t>
      </w:r>
    </w:p>
    <w:p>
      <w:r>
        <w:t>Tất cả nhân viên (xem), Quản lý &amp; Admin (đặt chỉ tiêu)</w:t>
      </w:r>
    </w:p>
    <w:p>
      <w:pPr>
        <w:pStyle w:val="Heading2"/>
      </w:pPr>
      <w:r>
        <w:t>Cách hoạt động</w:t>
      </w:r>
    </w:p>
    <w:p>
      <w:pPr>
        <w:pStyle w:val="ListBullet"/>
      </w:pPr>
      <w:r>
        <w:t>Vào trang KPI → chọn ngày cần xem</w:t>
      </w:r>
    </w:p>
    <w:p>
      <w:pPr>
        <w:pStyle w:val="ListBullet"/>
      </w:pPr>
      <w:r>
        <w:t>Hệ thống tự tính từ dữ liệu thực tế (không cần nhập tay)</w:t>
      </w:r>
    </w:p>
    <w:p>
      <w:pPr>
        <w:pStyle w:val="ListBullet"/>
      </w:pPr>
      <w:r>
        <w:t>Hiển thị biểu đồ phần trăm so với mục tiêu đề ra</w:t>
      </w:r>
    </w:p>
    <w:p>
      <w:pPr>
        <w:pStyle w:val="ListBullet"/>
      </w:pPr>
      <w:r>
        <w:t>Quản lý đặt mục tiêu cho từng vai trò, từng chi nhánh</w:t>
      </w:r>
    </w:p>
    <w:p>
      <w:pPr>
        <w:pStyle w:val="Heading2"/>
      </w:pPr>
      <w:r>
        <w:t>Lợi ích</w:t>
      </w:r>
    </w:p>
    <w:p>
      <w:pPr>
        <w:pStyle w:val="ListBullet"/>
      </w:pPr>
      <w:r>
        <w:rPr>
          <w:color w:val="008000"/>
        </w:rPr>
        <w:t xml:space="preserve">✅ </w:t>
      </w:r>
      <w:r>
        <w:t>Nhân viên biết mình đang làm tốt hay cần cải thiện</w:t>
      </w:r>
    </w:p>
    <w:p>
      <w:pPr>
        <w:pStyle w:val="ListBullet"/>
      </w:pPr>
      <w:r>
        <w:rPr>
          <w:color w:val="008000"/>
        </w:rPr>
        <w:t xml:space="preserve">✅ </w:t>
      </w:r>
      <w:r>
        <w:t>Quản lý nắm được ai cần hỗ trợ, ai đang xuất sắc</w:t>
      </w:r>
    </w:p>
    <w:p>
      <w:pPr>
        <w:pStyle w:val="ListBullet"/>
      </w:pPr>
      <w:r>
        <w:rPr>
          <w:color w:val="008000"/>
        </w:rPr>
        <w:t xml:space="preserve">✅ </w:t>
      </w:r>
      <w:r>
        <w:t>Dữ liệu khách quan, không tranh cãi về thành tích</w:t>
      </w:r>
    </w:p>
    <w:p/>
    <w:p>
      <w:pPr>
        <w:pStyle w:val="Heading1"/>
      </w:pPr>
      <w:r>
        <w:t>7. Đặt mục tiêu kinh doanh</w:t>
      </w:r>
    </w:p>
    <w:p>
      <w:pPr>
        <w:pStyle w:val="Heading2"/>
      </w:pPr>
      <w:r>
        <w:t>Mục đích</w:t>
      </w:r>
    </w:p>
    <w:p>
      <w:r>
        <w:t>Cho phép đặt mục tiêu doanh thu (thu được bao nhiêu tiền), số hồ sơ (bao nhiêu người đăng ký), và chi phí (không vượt quá bao nhiêu) theo ngày hoặc theo tháng.</w:t>
      </w:r>
    </w:p>
    <w:p>
      <w:pPr>
        <w:pStyle w:val="Heading2"/>
      </w:pPr>
      <w:r>
        <w:t>Ứng dụng thực tế</w:t>
      </w:r>
    </w:p>
    <w:p>
      <w:r>
        <w:t>Giống như kế hoạch kinh doanh hàng tháng: "Tháng này chi nhánh Quận 1 phải thu 1,2 tỷ, có 380 hồ sơ mới, chi phí không quá 280 triệu." Phần mềm so sánh thực tế với mục tiêu để biết có đạt hay không.</w:t>
      </w:r>
    </w:p>
    <w:p>
      <w:pPr>
        <w:pStyle w:val="Heading2"/>
      </w:pPr>
      <w:r>
        <w:t>Ai sử dụng?</w:t>
      </w:r>
    </w:p>
    <w:p>
      <w:r>
        <w:t>Quản lý, Admin</w:t>
      </w:r>
    </w:p>
    <w:p>
      <w:pPr>
        <w:pStyle w:val="Heading2"/>
      </w:pPr>
      <w:r>
        <w:t>Cách hoạt động</w:t>
      </w:r>
    </w:p>
    <w:p>
      <w:pPr>
        <w:pStyle w:val="ListBullet"/>
      </w:pPr>
      <w:r>
        <w:t>Chọn kỳ (ngày hoặc tháng) và chi nhánh</w:t>
      </w:r>
    </w:p>
    <w:p>
      <w:pPr>
        <w:pStyle w:val="ListBullet"/>
      </w:pPr>
      <w:r>
        <w:t>Nhập mục tiêu doanh thu, hồ sơ, chi phí</w:t>
      </w:r>
    </w:p>
    <w:p>
      <w:pPr>
        <w:pStyle w:val="ListBullet"/>
      </w:pPr>
      <w:r>
        <w:t>Hệ thống tự so sánh với số liệu thực tế</w:t>
      </w:r>
    </w:p>
    <w:p>
      <w:pPr>
        <w:pStyle w:val="Heading2"/>
      </w:pPr>
      <w:r>
        <w:t>Lợi ích</w:t>
      </w:r>
    </w:p>
    <w:p>
      <w:pPr>
        <w:pStyle w:val="ListBullet"/>
      </w:pPr>
      <w:r>
        <w:rPr>
          <w:color w:val="008000"/>
        </w:rPr>
        <w:t xml:space="preserve">✅ </w:t>
      </w:r>
      <w:r>
        <w:t>Có kế hoạch rõ ràng cho cả đội</w:t>
      </w:r>
    </w:p>
    <w:p>
      <w:pPr>
        <w:pStyle w:val="ListBullet"/>
      </w:pPr>
      <w:r>
        <w:rPr>
          <w:color w:val="008000"/>
        </w:rPr>
        <w:t xml:space="preserve">✅ </w:t>
      </w:r>
      <w:r>
        <w:t>Dễ đánh giá kết quả cuối tháng</w:t>
      </w:r>
    </w:p>
    <w:p/>
    <w:p>
      <w:r>
        <w:br w:type="page"/>
      </w:r>
    </w:p>
    <w:p>
      <w:pPr>
        <w:pStyle w:val="Heading1"/>
      </w:pPr>
      <w:r>
        <w:t>8. Trợ lý AI thông minh</w:t>
      </w:r>
    </w:p>
    <w:p>
      <w:pPr>
        <w:pStyle w:val="Heading2"/>
      </w:pPr>
      <w:r>
        <w:t>Mục đích</w:t>
      </w:r>
    </w:p>
    <w:p>
      <w:r>
        <w:t>Hệ thống tự phân tích số liệu KPI, pipeline khách hàng và đưa ra gợi ý công việc cụ thể cho từng nhân viên mỗi ngày.</w:t>
      </w:r>
    </w:p>
    <w:p>
      <w:pPr>
        <w:pStyle w:val="Heading2"/>
      </w:pPr>
      <w:r>
        <w:t>Ứng dụng thực tế</w:t>
      </w:r>
    </w:p>
    <w:p>
      <w:r>
        <w:t>Giống như có một trưởng nhóm ảo luôn theo dõi số liệu và nhắc nhở: "Hôm nay nhóm Telesales có tỷ lệ gọi thấp — nên ưu tiên gọi lại nhóm khách đã hẹn hôm qua nhưng chưa đến." Gợi ý này dựa trên dữ liệu thực, không phải cảm tính.</w:t>
      </w:r>
    </w:p>
    <w:p>
      <w:pPr>
        <w:pStyle w:val="Heading2"/>
      </w:pPr>
      <w:r>
        <w:t>Ai sử dụng?</w:t>
      </w:r>
    </w:p>
    <w:p>
      <w:r>
        <w:t>Tất cả (xem gợi ý), Quản lý &amp; Admin (tạo gợi ý)</w:t>
      </w:r>
    </w:p>
    <w:p>
      <w:pPr>
        <w:pStyle w:val="Heading2"/>
      </w:pPr>
      <w:r>
        <w:t>Cách hoạt động</w:t>
      </w:r>
    </w:p>
    <w:p>
      <w:pPr>
        <w:pStyle w:val="ListBullet"/>
      </w:pPr>
      <w:r>
        <w:t>Mỗi ngày, AI phân tích dữ liệu và tạo gợi ý (tự động qua N8N hoặc admin tạo tay)</w:t>
      </w:r>
    </w:p>
    <w:p>
      <w:pPr>
        <w:pStyle w:val="ListBullet"/>
      </w:pPr>
      <w:r>
        <w:t>Gợi ý có 3 mức: ĐỎ (khẩn cấp), VÀNG (cần chú ý), XANH (đang tốt)</w:t>
      </w:r>
    </w:p>
    <w:p>
      <w:pPr>
        <w:pStyle w:val="ListBullet"/>
      </w:pPr>
      <w:r>
        <w:t>Nhân viên đọc gợi ý → phản hồi "hữu ích" / "không hữu ích" / "đã làm"</w:t>
      </w:r>
    </w:p>
    <w:p>
      <w:pPr>
        <w:pStyle w:val="ListBullet"/>
      </w:pPr>
      <w:r>
        <w:t>Hệ thống học từ phản hồi để cải thiện gợi ý cho lần sau</w:t>
      </w:r>
    </w:p>
    <w:p>
      <w:pPr>
        <w:pStyle w:val="Heading2"/>
      </w:pPr>
      <w:r>
        <w:t>Lợi ích</w:t>
      </w:r>
    </w:p>
    <w:p>
      <w:pPr>
        <w:pStyle w:val="ListBullet"/>
      </w:pPr>
      <w:r>
        <w:rPr>
          <w:color w:val="008000"/>
        </w:rPr>
        <w:t xml:space="preserve">✅ </w:t>
      </w:r>
      <w:r>
        <w:t>Nhân viên biết nên ưu tiên làm gì mỗi ngày</w:t>
      </w:r>
    </w:p>
    <w:p>
      <w:pPr>
        <w:pStyle w:val="ListBullet"/>
      </w:pPr>
      <w:r>
        <w:rPr>
          <w:color w:val="008000"/>
        </w:rPr>
        <w:t xml:space="preserve">✅ </w:t>
      </w:r>
      <w:r>
        <w:t>Quản lý không cần nhắc nhở từng người — AI làm thay</w:t>
      </w:r>
    </w:p>
    <w:p>
      <w:pPr>
        <w:pStyle w:val="ListBullet"/>
      </w:pPr>
      <w:r>
        <w:rPr>
          <w:color w:val="008000"/>
        </w:rPr>
        <w:t xml:space="preserve">✅ </w:t>
      </w:r>
      <w:r>
        <w:t>Gợi ý dựa trên dữ liệu thực, chính xác hơn phán đoán</w:t>
      </w:r>
    </w:p>
    <w:p/>
    <w:p>
      <w:r>
        <w:br w:type="page"/>
      </w:r>
    </w:p>
    <w:p>
      <w:pPr>
        <w:pStyle w:val="Heading1"/>
      </w:pPr>
      <w:r>
        <w:t>9. Quản lý học viên</w:t>
      </w:r>
    </w:p>
    <w:p>
      <w:pPr>
        <w:pStyle w:val="Heading2"/>
      </w:pPr>
      <w:r>
        <w:t>Mục đích</w:t>
      </w:r>
    </w:p>
    <w:p>
      <w:r>
        <w:t>Khi khách hàng ký hợp đồng, họ trở thành học viên. Phần mềm quản lý toàn bộ thông tin: khoá học, trạng thái học, giáo viên phụ trách, lịch thi.</w:t>
      </w:r>
    </w:p>
    <w:p>
      <w:pPr>
        <w:pStyle w:val="Heading2"/>
      </w:pPr>
      <w:r>
        <w:t>Ứng dụng thực tế</w:t>
      </w:r>
    </w:p>
    <w:p>
      <w:r>
        <w:t>Giống như hồ sơ sinh viên ở trường — mỗi học viên có mã riêng, biết đang học khoá nào, giáo viên nào dạy, đã đóng bao nhiêu tiền, ngày thi khi nào. Khi quản lý cần biết "Khoá B2 tháng 1 có bao nhiêu học viên đang học?" — chỉ cần lọc là ra ngay.</w:t>
      </w:r>
    </w:p>
    <w:p>
      <w:pPr>
        <w:pStyle w:val="Heading2"/>
      </w:pPr>
      <w:r>
        <w:t>Ai sử dụng?</w:t>
      </w:r>
    </w:p>
    <w:p>
      <w:r>
        <w:t>Tư vấn viên, Quản lý, Admin</w:t>
      </w:r>
    </w:p>
    <w:p>
      <w:pPr>
        <w:pStyle w:val="Heading2"/>
      </w:pPr>
      <w:r>
        <w:t>Cách hoạt động</w:t>
      </w:r>
    </w:p>
    <w:p>
      <w:pPr>
        <w:pStyle w:val="ListBullet"/>
      </w:pPr>
      <w:r>
        <w:t>Khi khách ký hợp đồng → nhấn "Nâng lên học viên"</w:t>
      </w:r>
    </w:p>
    <w:p>
      <w:pPr>
        <w:pStyle w:val="ListBullet"/>
      </w:pPr>
      <w:r>
        <w:t>Gắn vào khoá học, chọn bảng giá phù hợp</w:t>
      </w:r>
    </w:p>
    <w:p>
      <w:pPr>
        <w:pStyle w:val="ListBullet"/>
      </w:pPr>
      <w:r>
        <w:t>Theo dõi trạng thái: đang học → đã thi → có kết quả</w:t>
      </w:r>
    </w:p>
    <w:p>
      <w:pPr>
        <w:pStyle w:val="ListBullet"/>
      </w:pPr>
      <w:r>
        <w:t>Ghi nhận giáo viên phụ trách thực hành</w:t>
      </w:r>
    </w:p>
    <w:p>
      <w:pPr>
        <w:pStyle w:val="Heading2"/>
      </w:pPr>
      <w:r>
        <w:t>Lợi ích</w:t>
      </w:r>
    </w:p>
    <w:p>
      <w:pPr>
        <w:pStyle w:val="ListBullet"/>
      </w:pPr>
      <w:r>
        <w:rPr>
          <w:color w:val="008000"/>
        </w:rPr>
        <w:t xml:space="preserve">✅ </w:t>
      </w:r>
      <w:r>
        <w:t>Quản lý học vụ bài bản, không bỏ sót học viên</w:t>
      </w:r>
    </w:p>
    <w:p>
      <w:pPr>
        <w:pStyle w:val="ListBullet"/>
      </w:pPr>
      <w:r>
        <w:rPr>
          <w:color w:val="008000"/>
        </w:rPr>
        <w:t xml:space="preserve">✅ </w:t>
      </w:r>
      <w:r>
        <w:t>Biết chính xác học viên nào cần thi, ai đã tốt nghiệp</w:t>
      </w:r>
    </w:p>
    <w:p>
      <w:pPr>
        <w:pStyle w:val="ListBullet"/>
      </w:pPr>
      <w:r>
        <w:rPr>
          <w:color w:val="008000"/>
        </w:rPr>
        <w:t xml:space="preserve">✅ </w:t>
      </w:r>
      <w:r>
        <w:t>Liên kết với hồ sơ khách hàng → tra cứu toàn bộ hành trình</w:t>
      </w:r>
    </w:p>
    <w:p/>
    <w:p>
      <w:pPr>
        <w:pStyle w:val="Heading1"/>
      </w:pPr>
      <w:r>
        <w:t>10. Khoá học &amp; Lịch học</w:t>
      </w:r>
    </w:p>
    <w:p>
      <w:pPr>
        <w:pStyle w:val="Heading2"/>
      </w:pPr>
      <w:r>
        <w:t>Mục đích</w:t>
      </w:r>
    </w:p>
    <w:p>
      <w:r>
        <w:t>Tạo và quản lý khoá học (ví dụ: B2-2026-01), lên lịch học lý thuyết/thực hành, điểm danh học viên.</w:t>
      </w:r>
    </w:p>
    <w:p>
      <w:pPr>
        <w:pStyle w:val="Heading2"/>
      </w:pPr>
      <w:r>
        <w:t>Ứng dụng thực tế</w:t>
      </w:r>
    </w:p>
    <w:p>
      <w:r>
        <w:t>Giống lịch ở trường học — mỗi khoá có lịch học riêng, học viên biết cần đến đâu, lúc mấy giờ, học gì. Giáo viên điểm danh qua phần mềm thay vì ghi vào sổ giấy.</w:t>
      </w:r>
    </w:p>
    <w:p>
      <w:pPr>
        <w:pStyle w:val="Heading2"/>
      </w:pPr>
      <w:r>
        <w:t>Ai sử dụng?</w:t>
      </w:r>
    </w:p>
    <w:p>
      <w:r>
        <w:t>Quản lý, Admin (tạo khoá/lịch), Tư vấn viên (xem)</w:t>
      </w:r>
    </w:p>
    <w:p>
      <w:pPr>
        <w:pStyle w:val="Heading2"/>
      </w:pPr>
      <w:r>
        <w:t>Cách hoạt động</w:t>
      </w:r>
    </w:p>
    <w:p>
      <w:pPr>
        <w:pStyle w:val="ListBullet"/>
      </w:pPr>
      <w:r>
        <w:t>Tạo khoá học mới: nhập mã, hạng bằng, ngày khai giảng, ngày thi</w:t>
      </w:r>
    </w:p>
    <w:p>
      <w:pPr>
        <w:pStyle w:val="ListBullet"/>
      </w:pPr>
      <w:r>
        <w:t>Tạo lịch học: chọn ngày giờ, địa điểm, gắn vào khoá</w:t>
      </w:r>
    </w:p>
    <w:p>
      <w:pPr>
        <w:pStyle w:val="ListBullet"/>
      </w:pPr>
      <w:r>
        <w:t>Buổi học → giáo viên mở điểm danh → ghi có mặt/vắng/trễ</w:t>
      </w:r>
    </w:p>
    <w:p>
      <w:pPr>
        <w:pStyle w:val="ListBullet"/>
      </w:pPr>
      <w:r>
        <w:t>Hệ thống kiểm tra trùng lịch tự động</w:t>
      </w:r>
    </w:p>
    <w:p>
      <w:pPr>
        <w:pStyle w:val="Heading2"/>
      </w:pPr>
      <w:r>
        <w:t>Lợi ích</w:t>
      </w:r>
    </w:p>
    <w:p>
      <w:pPr>
        <w:pStyle w:val="ListBullet"/>
      </w:pPr>
      <w:r>
        <w:rPr>
          <w:color w:val="008000"/>
        </w:rPr>
        <w:t xml:space="preserve">✅ </w:t>
      </w:r>
      <w:r>
        <w:t>Lên lịch nhanh, tránh trùng giờ</w:t>
      </w:r>
    </w:p>
    <w:p>
      <w:pPr>
        <w:pStyle w:val="ListBullet"/>
      </w:pPr>
      <w:r>
        <w:rPr>
          <w:color w:val="008000"/>
        </w:rPr>
        <w:t xml:space="preserve">✅ </w:t>
      </w:r>
      <w:r>
        <w:t>Điểm danh điện tử, có lịch sử thay đổi</w:t>
      </w:r>
    </w:p>
    <w:p>
      <w:pPr>
        <w:pStyle w:val="ListBullet"/>
      </w:pPr>
      <w:r>
        <w:rPr>
          <w:color w:val="008000"/>
        </w:rPr>
        <w:t xml:space="preserve">✅ </w:t>
      </w:r>
      <w:r>
        <w:t>Học viên có thể xem lịch trên cổng riêng</w:t>
      </w:r>
    </w:p>
    <w:p/>
    <w:p>
      <w:r>
        <w:br w:type="page"/>
      </w:r>
    </w:p>
    <w:p>
      <w:pPr>
        <w:pStyle w:val="Heading1"/>
      </w:pPr>
      <w:r>
        <w:t>11. Thu tiền &amp; Bảng học phí</w:t>
      </w:r>
    </w:p>
    <w:p>
      <w:pPr>
        <w:pStyle w:val="Heading2"/>
      </w:pPr>
      <w:r>
        <w:t>Mục đích</w:t>
      </w:r>
    </w:p>
    <w:p>
      <w:r>
        <w:t>Ghi nhận mỗi lần thu tiền từ học viên, quản lý bảng giá học phí theo tỉnh/thành và hạng bằng lái.</w:t>
      </w:r>
    </w:p>
    <w:p>
      <w:pPr>
        <w:pStyle w:val="Heading2"/>
      </w:pPr>
      <w:r>
        <w:t>Ứng dụng thực tế</w:t>
      </w:r>
    </w:p>
    <w:p>
      <w:r>
        <w:t>Mỗi lần học viên nộp tiền (tiền mặt, chuyển khoản, thẻ), nhân viên nhập vào phần mềm. Hệ thống tính tổng đã đóng, còn thiếu bao nhiêu. Bảng giá cập nhật theo từng tỉnh: "B2 ở TP.HCM: 25 triệu, B2 ở Long An: 22 triệu."</w:t>
      </w:r>
    </w:p>
    <w:p>
      <w:pPr>
        <w:pStyle w:val="Heading2"/>
      </w:pPr>
      <w:r>
        <w:t>Ai sử dụng?</w:t>
      </w:r>
    </w:p>
    <w:p>
      <w:r>
        <w:t>Tư vấn viên (tạo phiếu), Quản lý (xem báo cáo tổng hợp), Admin (quản lý bảng giá)</w:t>
      </w:r>
    </w:p>
    <w:p>
      <w:pPr>
        <w:pStyle w:val="Heading2"/>
      </w:pPr>
      <w:r>
        <w:t>Cách hoạt động</w:t>
      </w:r>
    </w:p>
    <w:p>
      <w:pPr>
        <w:pStyle w:val="ListBullet"/>
      </w:pPr>
      <w:r>
        <w:t>Học viên đóng tiền → nhân viên tạo phiếu thu (số tiền, phương thức, ngày)</w:t>
      </w:r>
    </w:p>
    <w:p>
      <w:pPr>
        <w:pStyle w:val="ListBullet"/>
      </w:pPr>
      <w:r>
        <w:t>Bảng giá: quản lý theo tỉnh + hạng bằng, có thể bật/tắt</w:t>
      </w:r>
    </w:p>
    <w:p>
      <w:pPr>
        <w:pStyle w:val="ListBullet"/>
      </w:pPr>
      <w:r>
        <w:t>Tổng hợp doanh thu theo ngày/tháng/chi nhánh</w:t>
      </w:r>
    </w:p>
    <w:p>
      <w:pPr>
        <w:pStyle w:val="ListBullet"/>
      </w:pPr>
      <w:r>
        <w:t>Hệ thống chống tạo trùng phiếu thu (idempotency)</w:t>
      </w:r>
    </w:p>
    <w:p>
      <w:pPr>
        <w:pStyle w:val="Heading2"/>
      </w:pPr>
      <w:r>
        <w:t>Lợi ích</w:t>
      </w:r>
    </w:p>
    <w:p>
      <w:pPr>
        <w:pStyle w:val="ListBullet"/>
      </w:pPr>
      <w:r>
        <w:rPr>
          <w:color w:val="008000"/>
        </w:rPr>
        <w:t xml:space="preserve">✅ </w:t>
      </w:r>
      <w:r>
        <w:t>Quản lý tài chính minh bạch, biết chính xác thu được bao nhiêu</w:t>
      </w:r>
    </w:p>
    <w:p>
      <w:pPr>
        <w:pStyle w:val="ListBullet"/>
      </w:pPr>
      <w:r>
        <w:rPr>
          <w:color w:val="008000"/>
        </w:rPr>
        <w:t xml:space="preserve">✅ </w:t>
      </w:r>
      <w:r>
        <w:t>Học viên kiểm tra được mình đã đóng bao nhiêu qua cổng riêng</w:t>
      </w:r>
    </w:p>
    <w:p>
      <w:pPr>
        <w:pStyle w:val="ListBullet"/>
      </w:pPr>
      <w:r>
        <w:rPr>
          <w:color w:val="008000"/>
        </w:rPr>
        <w:t xml:space="preserve">✅ </w:t>
      </w:r>
      <w:r>
        <w:t>Bảng giá thống nhất toàn hệ thống</w:t>
      </w:r>
    </w:p>
    <w:p/>
    <w:p>
      <w:pPr>
        <w:pStyle w:val="Heading1"/>
      </w:pPr>
      <w:r>
        <w:t>12. Quản lý chi phí</w:t>
      </w:r>
    </w:p>
    <w:p>
      <w:pPr>
        <w:pStyle w:val="Heading2"/>
      </w:pPr>
      <w:r>
        <w:t>Mục đích</w:t>
      </w:r>
    </w:p>
    <w:p>
      <w:r>
        <w:t>Nhập chi phí hàng ngày của chi nhánh (thuê mặt bằng, xăng dầu, phụ tùng...), tổng hợp theo tháng, so sánh với mục tiêu chi phí.</w:t>
      </w:r>
    </w:p>
    <w:p>
      <w:pPr>
        <w:pStyle w:val="Heading2"/>
      </w:pPr>
      <w:r>
        <w:t>Ứng dụng thực tế</w:t>
      </w:r>
    </w:p>
    <w:p>
      <w:r>
        <w:t>Hàng ngày, quản lý ghi nhận chi tiêu vào phần mềm theo danh mục: "Hôm nay chi 3 triệu tiền xăng, 1,5 triệu tiền nước, 500K tiền in ấn." Cuối tháng, hệ thống tổng hợp và cho biết chi nhánh đã tiêu bao nhiêu, có vượt budget không.</w:t>
      </w:r>
    </w:p>
    <w:p>
      <w:pPr>
        <w:pStyle w:val="Heading2"/>
      </w:pPr>
      <w:r>
        <w:t>Ai sử dụng?</w:t>
      </w:r>
    </w:p>
    <w:p>
      <w:r>
        <w:t>Admin, Quản lý</w:t>
      </w:r>
    </w:p>
    <w:p>
      <w:pPr>
        <w:pStyle w:val="Heading2"/>
      </w:pPr>
      <w:r>
        <w:t>Cách hoạt động</w:t>
      </w:r>
    </w:p>
    <w:p>
      <w:pPr>
        <w:pStyle w:val="ListBullet"/>
      </w:pPr>
      <w:r>
        <w:t>Chọn ngày → nhập chi phí theo từng danh mục</w:t>
      </w:r>
    </w:p>
    <w:p>
      <w:pPr>
        <w:pStyle w:val="ListBullet"/>
      </w:pPr>
      <w:r>
        <w:t>Xem tổng hợp chi phí tháng + lương cơ bản = tổng chi</w:t>
      </w:r>
    </w:p>
    <w:p>
      <w:pPr>
        <w:pStyle w:val="ListBullet"/>
      </w:pPr>
      <w:r>
        <w:t>AI phân tích xu hướng và cảnh báo chi phí bất thường</w:t>
      </w:r>
    </w:p>
    <w:p>
      <w:pPr>
        <w:pStyle w:val="Heading2"/>
      </w:pPr>
      <w:r>
        <w:t>Lợi ích</w:t>
      </w:r>
    </w:p>
    <w:p>
      <w:pPr>
        <w:pStyle w:val="ListBullet"/>
      </w:pPr>
      <w:r>
        <w:rPr>
          <w:color w:val="008000"/>
        </w:rPr>
        <w:t xml:space="preserve">✅ </w:t>
      </w:r>
      <w:r>
        <w:t>Kiểm soát chi tiêu hiệu quả</w:t>
      </w:r>
    </w:p>
    <w:p>
      <w:pPr>
        <w:pStyle w:val="ListBullet"/>
      </w:pPr>
      <w:r>
        <w:rPr>
          <w:color w:val="008000"/>
        </w:rPr>
        <w:t xml:space="preserve">✅ </w:t>
      </w:r>
      <w:r>
        <w:t>Phát hiện sớm chi phí bất thường</w:t>
      </w:r>
    </w:p>
    <w:p>
      <w:pPr>
        <w:pStyle w:val="ListBullet"/>
      </w:pPr>
      <w:r>
        <w:rPr>
          <w:color w:val="008000"/>
        </w:rPr>
        <w:t xml:space="preserve">✅ </w:t>
      </w:r>
      <w:r>
        <w:t>Kết hợp với doanh thu để tính lợi nhuận</w:t>
      </w:r>
    </w:p>
    <w:p/>
    <w:p>
      <w:r>
        <w:br w:type="page"/>
      </w:r>
    </w:p>
    <w:p>
      <w:pPr>
        <w:pStyle w:val="Heading1"/>
      </w:pPr>
      <w:r>
        <w:t>13. Gửi tin nhắn tự động</w:t>
      </w:r>
    </w:p>
    <w:p>
      <w:pPr>
        <w:pStyle w:val="Heading2"/>
      </w:pPr>
      <w:r>
        <w:t>Mục đích</w:t>
      </w:r>
    </w:p>
    <w:p>
      <w:r>
        <w:t>Hệ thống hàng đợi gửi tin nhắn qua Zalo, Facebook, SMS hoặc ghi chú gọi điện. Tin nhắn được tạo theo mẫu và gửi tự động qua hệ thống N8N.</w:t>
      </w:r>
    </w:p>
    <w:p>
      <w:pPr>
        <w:pStyle w:val="Heading2"/>
      </w:pPr>
      <w:r>
        <w:t>Ứng dụng thực tế</w:t>
      </w:r>
    </w:p>
    <w:p>
      <w:r>
        <w:t>Thay vì nhân viên phải tự gõ từng tin nhắn nhắc lịch cho 50 học viên, phần mềm tự tạo tin nhắn theo mẫu và gửi đi. Ví dụ: "Chào anh Nguyễn Văn A, lịch học ngày mai lúc 8h tại sân tập Quận 7. Vui lòng đến đúng giờ ạ!" — gửi cho tất cả học viên có lịch ngày mai.</w:t>
      </w:r>
    </w:p>
    <w:p>
      <w:pPr>
        <w:pStyle w:val="Heading2"/>
      </w:pPr>
      <w:r>
        <w:t>Ai sử dụng?</w:t>
      </w:r>
    </w:p>
    <w:p>
      <w:r>
        <w:t>Tư vấn viên (tạo tin đơn lẻ), Admin (chạy gửi hàng loạt)</w:t>
      </w:r>
    </w:p>
    <w:p>
      <w:pPr>
        <w:pStyle w:val="Heading2"/>
      </w:pPr>
      <w:r>
        <w:t>Cách hoạt động</w:t>
      </w:r>
    </w:p>
    <w:p>
      <w:pPr>
        <w:pStyle w:val="ListBullet"/>
      </w:pPr>
      <w:r>
        <w:t>Nhân viên hoặc AI tạo tin nhắn → đưa vào hàng đợi</w:t>
      </w:r>
    </w:p>
    <w:p>
      <w:pPr>
        <w:pStyle w:val="ListBullet"/>
      </w:pPr>
      <w:r>
        <w:t>Worker tự động lấy tin trong hàng đợi và gửi</w:t>
      </w:r>
    </w:p>
    <w:p>
      <w:pPr>
        <w:pStyle w:val="ListBullet"/>
      </w:pPr>
      <w:r>
        <w:t>Tin gửi qua N8N → đến Zalo/SMS của khách/học viên</w:t>
      </w:r>
    </w:p>
    <w:p>
      <w:pPr>
        <w:pStyle w:val="ListBullet"/>
      </w:pPr>
      <w:r>
        <w:t>Hệ thống ghi nhận kết quả: đã gửi, thất bại, bỏ qua</w:t>
      </w:r>
    </w:p>
    <w:p>
      <w:pPr>
        <w:pStyle w:val="ListBullet"/>
      </w:pPr>
      <w:r>
        <w:t>Ngoài giờ yên tĩnh (21h-8h): tạm dừng gửi</w:t>
      </w:r>
    </w:p>
    <w:p>
      <w:pPr>
        <w:pStyle w:val="Heading2"/>
      </w:pPr>
      <w:r>
        <w:t>Lợi ích</w:t>
      </w:r>
    </w:p>
    <w:p>
      <w:pPr>
        <w:pStyle w:val="ListBullet"/>
      </w:pPr>
      <w:r>
        <w:rPr>
          <w:color w:val="008000"/>
        </w:rPr>
        <w:t xml:space="preserve">✅ </w:t>
      </w:r>
      <w:r>
        <w:t>Tiết kiệm thời gian: không cần gõ tin nhắn thủ công</w:t>
      </w:r>
    </w:p>
    <w:p>
      <w:pPr>
        <w:pStyle w:val="ListBullet"/>
      </w:pPr>
      <w:r>
        <w:rPr>
          <w:color w:val="008000"/>
        </w:rPr>
        <w:t xml:space="preserve">✅ </w:t>
      </w:r>
      <w:r>
        <w:t>Không quên nhắc nhở: hệ thống nhắc tự động</w:t>
      </w:r>
    </w:p>
    <w:p>
      <w:pPr>
        <w:pStyle w:val="ListBullet"/>
      </w:pPr>
      <w:r>
        <w:rPr>
          <w:color w:val="008000"/>
        </w:rPr>
        <w:t xml:space="preserve">✅ </w:t>
      </w:r>
      <w:r>
        <w:t>Theo dõi được tin nào gửi thành công, tin nào lỗi</w:t>
      </w:r>
    </w:p>
    <w:p/>
    <w:p>
      <w:pPr>
        <w:pStyle w:val="Heading1"/>
      </w:pPr>
      <w:r>
        <w:t>14. Thông báo &amp; Việc cần làm</w:t>
      </w:r>
    </w:p>
    <w:p>
      <w:pPr>
        <w:pStyle w:val="Heading2"/>
      </w:pPr>
      <w:r>
        <w:t>Mục đích</w:t>
      </w:r>
    </w:p>
    <w:p>
      <w:r>
        <w:t>Hệ thống tự sinh ra danh sách "việc cần làm" cho nhân viên: nhắc thu tiền, nhắc chăm sóc khách, nhắc lịch học sắp tới.</w:t>
      </w:r>
    </w:p>
    <w:p>
      <w:pPr>
        <w:pStyle w:val="Heading2"/>
      </w:pPr>
      <w:r>
        <w:t>Ứng dụng thực tế</w:t>
      </w:r>
    </w:p>
    <w:p>
      <w:r>
        <w:t>Giống như danh sách Post-it trên bàn làm việc: "Nhắc anh B đóng tiền đợt 2", "Gọi lại chị C vì hôm qua không nghe máy", "Khoá B2-01 có lịch học ngày mai — nhắc học viên." Nhân viên đánh dấu "đang làm" hoặc "đã xong" khi hoàn thành.</w:t>
      </w:r>
    </w:p>
    <w:p>
      <w:pPr>
        <w:pStyle w:val="Heading2"/>
      </w:pPr>
      <w:r>
        <w:t>Ai sử dụng?</w:t>
      </w:r>
    </w:p>
    <w:p>
      <w:r>
        <w:t>Tất cả nhân viên</w:t>
      </w:r>
    </w:p>
    <w:p>
      <w:pPr>
        <w:pStyle w:val="Heading2"/>
      </w:pPr>
      <w:r>
        <w:t>Cách hoạt động</w:t>
      </w:r>
    </w:p>
    <w:p>
      <w:pPr>
        <w:pStyle w:val="ListBullet"/>
      </w:pPr>
      <w:r>
        <w:t>Hệ thống quét dữ liệu mỗi ngày → phát hiện việc cần làm</w:t>
      </w:r>
    </w:p>
    <w:p>
      <w:pPr>
        <w:pStyle w:val="ListBullet"/>
      </w:pPr>
      <w:r>
        <w:t>Phân loại: Tài chính, Chăm sóc, Lịch học, Hệ thống</w:t>
      </w:r>
    </w:p>
    <w:p>
      <w:pPr>
        <w:pStyle w:val="ListBullet"/>
      </w:pPr>
      <w:r>
        <w:t>Độ ưu tiên: Cao, Trung bình, Thấp</w:t>
      </w:r>
    </w:p>
    <w:p>
      <w:pPr>
        <w:pStyle w:val="ListBullet"/>
      </w:pPr>
      <w:r>
        <w:t>Nhân viên đánh dấu: Mới → Đang làm → Xong / Bỏ qua</w:t>
      </w:r>
    </w:p>
    <w:p>
      <w:pPr>
        <w:pStyle w:val="Heading2"/>
      </w:pPr>
      <w:r>
        <w:t>Lợi ích</w:t>
      </w:r>
    </w:p>
    <w:p>
      <w:pPr>
        <w:pStyle w:val="ListBullet"/>
      </w:pPr>
      <w:r>
        <w:rPr>
          <w:color w:val="008000"/>
        </w:rPr>
        <w:t xml:space="preserve">✅ </w:t>
      </w:r>
      <w:r>
        <w:t>Không quên việc quan trọng</w:t>
      </w:r>
    </w:p>
    <w:p>
      <w:pPr>
        <w:pStyle w:val="ListBullet"/>
      </w:pPr>
      <w:r>
        <w:rPr>
          <w:color w:val="008000"/>
        </w:rPr>
        <w:t xml:space="preserve">✅ </w:t>
      </w:r>
      <w:r>
        <w:t>Ưu tiên đúng thứ tự: việc gấp làm trước</w:t>
      </w:r>
    </w:p>
    <w:p>
      <w:pPr>
        <w:pStyle w:val="ListBullet"/>
      </w:pPr>
      <w:r>
        <w:rPr>
          <w:color w:val="008000"/>
        </w:rPr>
        <w:t xml:space="preserve">✅ </w:t>
      </w:r>
      <w:r>
        <w:t>Quản lý theo dõi tiến độ xử lý của team</w:t>
      </w:r>
    </w:p>
    <w:p/>
    <w:p>
      <w:r>
        <w:br w:type="page"/>
      </w:r>
    </w:p>
    <w:p>
      <w:pPr>
        <w:pStyle w:val="Heading1"/>
      </w:pPr>
      <w:r>
        <w:t>15. Tự động hoá quy trình</w:t>
      </w:r>
    </w:p>
    <w:p>
      <w:pPr>
        <w:pStyle w:val="Heading2"/>
      </w:pPr>
      <w:r>
        <w:t>Mục đích</w:t>
      </w:r>
    </w:p>
    <w:p>
      <w:r>
        <w:t>Phần mềm kết nối với hệ thống tự động hoá N8N để chạy các quy trình định kỳ: sinh thông báo mỗi ngày, gửi tin nhắn nhắc nhở, tính KPI, phát hiện khách lâu không liên hệ.</w:t>
      </w:r>
    </w:p>
    <w:p>
      <w:pPr>
        <w:pStyle w:val="Heading2"/>
      </w:pPr>
      <w:r>
        <w:t>Ứng dụng thực tế</w:t>
      </w:r>
    </w:p>
    <w:p>
      <w:r>
        <w:t>Hãy tưởng tượng có một nhân viên robot làm việc 24/7: mỗi sáng tự kiểm tra xem có học viên nào chưa đóng tiền, khách nào hẹn hôm nay mà chưa đến, rồi tự tạo nhắc nhở cho nhân viên và gửi tin nhắn cho khách. Admin chỉ cần giám sát kết quả, không phải tự tay làm từng bước.</w:t>
      </w:r>
    </w:p>
    <w:p>
      <w:pPr>
        <w:pStyle w:val="Heading2"/>
      </w:pPr>
      <w:r>
        <w:t>Ai sử dụng?</w:t>
      </w:r>
    </w:p>
    <w:p>
      <w:r>
        <w:t>Admin (cấu hình, giám sát)</w:t>
      </w:r>
    </w:p>
    <w:p>
      <w:pPr>
        <w:pStyle w:val="Heading2"/>
      </w:pPr>
      <w:r>
        <w:t>Cách hoạt động</w:t>
      </w:r>
    </w:p>
    <w:p>
      <w:pPr>
        <w:pStyle w:val="ListBullet"/>
      </w:pPr>
      <w:r>
        <w:t>Cron chạy mỗi ngày: sinh thông báo, kiểm tra stale leads, tính KPI</w:t>
      </w:r>
    </w:p>
    <w:p>
      <w:pPr>
        <w:pStyle w:val="ListBullet"/>
      </w:pPr>
      <w:r>
        <w:t>Worker gửi tin: lấy tin từ hàng đợi → gửi qua Zalo/SMS</w:t>
      </w:r>
    </w:p>
    <w:p>
      <w:pPr>
        <w:pStyle w:val="ListBullet"/>
      </w:pPr>
      <w:r>
        <w:t>N8N workflow: 8+ luồng tự động riêng biệt</w:t>
      </w:r>
    </w:p>
    <w:p>
      <w:pPr>
        <w:pStyle w:val="ListBullet"/>
      </w:pPr>
      <w:r>
        <w:t>Admin giám sát: tổng quan, danh sách job, lỗi, log chi tiết</w:t>
      </w:r>
    </w:p>
    <w:p>
      <w:pPr>
        <w:pStyle w:val="Heading2"/>
      </w:pPr>
      <w:r>
        <w:t>Lợi ích</w:t>
      </w:r>
    </w:p>
    <w:p>
      <w:pPr>
        <w:pStyle w:val="ListBullet"/>
      </w:pPr>
      <w:r>
        <w:rPr>
          <w:color w:val="008000"/>
        </w:rPr>
        <w:t xml:space="preserve">✅ </w:t>
      </w:r>
      <w:r>
        <w:t>Giảm 80% công việc lặp đi lặp lại</w:t>
      </w:r>
    </w:p>
    <w:p>
      <w:pPr>
        <w:pStyle w:val="ListBullet"/>
      </w:pPr>
      <w:r>
        <w:rPr>
          <w:color w:val="008000"/>
        </w:rPr>
        <w:t xml:space="preserve">✅ </w:t>
      </w:r>
      <w:r>
        <w:t>Không bỏ sót: máy chạy đúng giờ, không quên</w:t>
      </w:r>
    </w:p>
    <w:p>
      <w:pPr>
        <w:pStyle w:val="ListBullet"/>
      </w:pPr>
      <w:r>
        <w:rPr>
          <w:color w:val="008000"/>
        </w:rPr>
        <w:t xml:space="preserve">✅ </w:t>
      </w:r>
      <w:r>
        <w:t>Phát hiện lỗi sớm qua dashboard giám sát</w:t>
      </w:r>
    </w:p>
    <w:p/>
    <w:p>
      <w:pPr>
        <w:pStyle w:val="Heading1"/>
      </w:pPr>
      <w:r>
        <w:t>16. Lương &amp; Nhân sự</w:t>
      </w:r>
    </w:p>
    <w:p>
      <w:pPr>
        <w:pStyle w:val="Heading2"/>
      </w:pPr>
      <w:r>
        <w:t>Mục đích</w:t>
      </w:r>
    </w:p>
    <w:p>
      <w:r>
        <w:t>Quản lý chấm công, hồ sơ lương, tính hoa hồng tự động, tạo kỳ lương hàng tháng.</w:t>
      </w:r>
    </w:p>
    <w:p>
      <w:pPr>
        <w:pStyle w:val="Heading2"/>
      </w:pPr>
      <w:r>
        <w:t>Ứng dụng thực tế</w:t>
      </w:r>
    </w:p>
    <w:p>
      <w:r>
        <w:t>Cuối tháng, thay vì kế toán phải mở Excel tính lương từng người, phần mềm tự tổng hợp: số ngày công + lương cơ bản + hoa hồng − phạt + thưởng = tổng lương. Hoa hồng tính tự động khi học viên đóng tiền: "Anh Trung tư vấn 10 học viên, 5 người đóng 50% → hoa hồng 2,5 triệu."</w:t>
      </w:r>
    </w:p>
    <w:p>
      <w:pPr>
        <w:pStyle w:val="Heading2"/>
      </w:pPr>
      <w:r>
        <w:t>Ai sử dụng?</w:t>
      </w:r>
    </w:p>
    <w:p>
      <w:r>
        <w:t>Admin (cấu hình, tính lương), Quản lý (xem), Nhân viên (xem lương mình)</w:t>
      </w:r>
    </w:p>
    <w:p>
      <w:pPr>
        <w:pStyle w:val="Heading2"/>
      </w:pPr>
      <w:r>
        <w:t>Cách hoạt động</w:t>
      </w:r>
    </w:p>
    <w:p>
      <w:pPr>
        <w:pStyle w:val="ListBullet"/>
      </w:pPr>
      <w:r>
        <w:t>Chấm công hàng ngày (có mặt/vắng/trễ/nghỉ phép)</w:t>
      </w:r>
    </w:p>
    <w:p>
      <w:pPr>
        <w:pStyle w:val="ListBullet"/>
      </w:pPr>
      <w:r>
        <w:t>Set hồ sơ lương: lương cơ bản, phụ cấp, công thức hoa hồng</w:t>
      </w:r>
    </w:p>
    <w:p>
      <w:pPr>
        <w:pStyle w:val="ListBullet"/>
      </w:pPr>
      <w:r>
        <w:t>Hoa hồng tự tính khi có phiếu thu (RECEIPT → commission)</w:t>
      </w:r>
    </w:p>
    <w:p>
      <w:pPr>
        <w:pStyle w:val="ListBullet"/>
      </w:pPr>
      <w:r>
        <w:t>Bấm "Generate" → hệ thống tạo bảng lương cả tháng</w:t>
      </w:r>
    </w:p>
    <w:p>
      <w:pPr>
        <w:pStyle w:val="ListBullet"/>
      </w:pPr>
      <w:r>
        <w:t>Duyệt → Finalize → Chốt lương</w:t>
      </w:r>
    </w:p>
    <w:p>
      <w:pPr>
        <w:pStyle w:val="ListBullet"/>
      </w:pPr>
      <w:r>
        <w:t>Nhân viên tự xem lương cá nhân qua trang "Lương tôi"</w:t>
      </w:r>
    </w:p>
    <w:p>
      <w:pPr>
        <w:pStyle w:val="Heading2"/>
      </w:pPr>
      <w:r>
        <w:t>Lợi ích</w:t>
      </w:r>
    </w:p>
    <w:p>
      <w:pPr>
        <w:pStyle w:val="ListBullet"/>
      </w:pPr>
      <w:r>
        <w:rPr>
          <w:color w:val="008000"/>
        </w:rPr>
        <w:t xml:space="preserve">✅ </w:t>
      </w:r>
      <w:r>
        <w:t>Tính lương chính xác, không sai sót</w:t>
      </w:r>
    </w:p>
    <w:p>
      <w:pPr>
        <w:pStyle w:val="ListBullet"/>
      </w:pPr>
      <w:r>
        <w:rPr>
          <w:color w:val="008000"/>
        </w:rPr>
        <w:t xml:space="preserve">✅ </w:t>
      </w:r>
      <w:r>
        <w:t>Hoa hồng tự động, minh bạch</w:t>
      </w:r>
    </w:p>
    <w:p>
      <w:pPr>
        <w:pStyle w:val="ListBullet"/>
      </w:pPr>
      <w:r>
        <w:rPr>
          <w:color w:val="008000"/>
        </w:rPr>
        <w:t xml:space="preserve">✅ </w:t>
      </w:r>
      <w:r>
        <w:t>Nhân viên tự kiểm tra, giảm thắc mắc</w:t>
      </w:r>
    </w:p>
    <w:p/>
    <w:p>
      <w:r>
        <w:br w:type="page"/>
      </w:r>
    </w:p>
    <w:p>
      <w:pPr>
        <w:pStyle w:val="Heading1"/>
      </w:pPr>
      <w:r>
        <w:t>17. Báo cáo quảng cáo</w:t>
      </w:r>
    </w:p>
    <w:p>
      <w:pPr>
        <w:pStyle w:val="Heading2"/>
      </w:pPr>
      <w:r>
        <w:t>Mục đích</w:t>
      </w:r>
    </w:p>
    <w:p>
      <w:r>
        <w:t>Theo dõi chi phí chạy quảng cáo trên Meta (Facebook/Instagram), tính chi phí trên mỗi lead (CPL), so sánh hiệu quả theo ngày.</w:t>
      </w:r>
    </w:p>
    <w:p>
      <w:pPr>
        <w:pStyle w:val="Heading2"/>
      </w:pPr>
      <w:r>
        <w:t>Ứng dụng thực tế</w:t>
      </w:r>
    </w:p>
    <w:p>
      <w:r>
        <w:t>Mỗi ngày trung tâm chi tiền chạy quảng cáo trên Facebook để có khách nhắn tin. Phần mềm ghi nhận: "Hôm nay chi 2 triệu, có 100 tin nhắn mới → CPL = 20,000đ/lead." So sánh với hôm qua để biết quảng cáo có hiệu quả hơn không.</w:t>
      </w:r>
    </w:p>
    <w:p>
      <w:pPr>
        <w:pStyle w:val="Heading2"/>
      </w:pPr>
      <w:r>
        <w:t>Ai sử dụng?</w:t>
      </w:r>
    </w:p>
    <w:p>
      <w:r>
        <w:t>Admin, Quản lý</w:t>
      </w:r>
    </w:p>
    <w:p>
      <w:pPr>
        <w:pStyle w:val="Heading2"/>
      </w:pPr>
      <w:r>
        <w:t>Cách hoạt động</w:t>
      </w:r>
    </w:p>
    <w:p>
      <w:pPr>
        <w:pStyle w:val="ListBullet"/>
      </w:pPr>
      <w:r>
        <w:t>N8N tự đẩy dữ liệu quảng cáo từ Meta Ads hàng ngày</w:t>
      </w:r>
    </w:p>
    <w:p>
      <w:pPr>
        <w:pStyle w:val="ListBullet"/>
      </w:pPr>
      <w:r>
        <w:t>Xem báo cáo: chi phí, số tin nhắn, CPL, theo chi nhánh/ngày</w:t>
      </w:r>
    </w:p>
    <w:p>
      <w:pPr>
        <w:pStyle w:val="Heading2"/>
      </w:pPr>
      <w:r>
        <w:t>Lợi ích</w:t>
      </w:r>
    </w:p>
    <w:p>
      <w:pPr>
        <w:pStyle w:val="ListBullet"/>
      </w:pPr>
      <w:r>
        <w:rPr>
          <w:color w:val="008000"/>
        </w:rPr>
        <w:t xml:space="preserve">✅ </w:t>
      </w:r>
      <w:r>
        <w:t>Biết rõ quảng cáo có hiệu quả không</w:t>
      </w:r>
    </w:p>
    <w:p>
      <w:pPr>
        <w:pStyle w:val="ListBullet"/>
      </w:pPr>
      <w:r>
        <w:rPr>
          <w:color w:val="008000"/>
        </w:rPr>
        <w:t xml:space="preserve">✅ </w:t>
      </w:r>
      <w:r>
        <w:t>Tối ưu ngân sách marketing</w:t>
      </w:r>
    </w:p>
    <w:p/>
    <w:p>
      <w:pPr>
        <w:pStyle w:val="Heading1"/>
      </w:pPr>
      <w:r>
        <w:t>18. Cổng thông tin học viên</w:t>
      </w:r>
    </w:p>
    <w:p>
      <w:pPr>
        <w:pStyle w:val="Heading2"/>
      </w:pPr>
      <w:r>
        <w:t>Mục đích</w:t>
      </w:r>
    </w:p>
    <w:p>
      <w:r>
        <w:t>Trang web riêng cho học viên tự đăng nhập bằng số điện thoại, xem lịch học, kiểm tra tiền đã đóng, đọc tài liệu hướng dẫn.</w:t>
      </w:r>
    </w:p>
    <w:p>
      <w:pPr>
        <w:pStyle w:val="Heading2"/>
      </w:pPr>
      <w:r>
        <w:t>Ứng dụng thực tế</w:t>
      </w:r>
    </w:p>
    <w:p>
      <w:r>
        <w:t>Thay vì học viên phải gọi điện hỏi "Lịch học tuần này thế nào?" hay "Em đã đóng bao nhiêu tiền rồi?", họ tự tra cứu trên điện thoại. Giống như trang sinh viên của trường đại học — nhưng cho trung tâm lái xe.</w:t>
      </w:r>
    </w:p>
    <w:p>
      <w:pPr>
        <w:pStyle w:val="Heading2"/>
      </w:pPr>
      <w:r>
        <w:t>Ai sử dụng?</w:t>
      </w:r>
    </w:p>
    <w:p>
      <w:r>
        <w:t>Học viên</w:t>
      </w:r>
    </w:p>
    <w:p>
      <w:pPr>
        <w:pStyle w:val="Heading2"/>
      </w:pPr>
      <w:r>
        <w:t>Cách hoạt động</w:t>
      </w:r>
    </w:p>
    <w:p>
      <w:pPr>
        <w:pStyle w:val="ListBullet"/>
      </w:pPr>
      <w:r>
        <w:t>Đăng ký tài khoản bằng SĐT + mật khẩu</w:t>
      </w:r>
    </w:p>
    <w:p>
      <w:pPr>
        <w:pStyle w:val="ListBullet"/>
      </w:pPr>
      <w:r>
        <w:t>Đăng nhập → xem trang cá nhân</w:t>
      </w:r>
    </w:p>
    <w:p>
      <w:pPr>
        <w:pStyle w:val="ListBullet"/>
      </w:pPr>
      <w:r>
        <w:t>Xem lịch học: ngày nào, ở đâu, học gì</w:t>
      </w:r>
    </w:p>
    <w:p>
      <w:pPr>
        <w:pStyle w:val="ListBullet"/>
      </w:pPr>
      <w:r>
        <w:t>Xem tài chính: đã đóng bao nhiêu, còn thiếu bao nhiêu</w:t>
      </w:r>
    </w:p>
    <w:p>
      <w:pPr>
        <w:pStyle w:val="ListBullet"/>
      </w:pPr>
      <w:r>
        <w:t>Đọc tài liệu hướng dẫn: hồ sơ cần chuẩn bị, mẹo thi, ...</w:t>
      </w:r>
    </w:p>
    <w:p>
      <w:pPr>
        <w:pStyle w:val="Heading2"/>
      </w:pPr>
      <w:r>
        <w:t>Lợi ích</w:t>
      </w:r>
    </w:p>
    <w:p>
      <w:pPr>
        <w:pStyle w:val="ListBullet"/>
      </w:pPr>
      <w:r>
        <w:rPr>
          <w:color w:val="008000"/>
        </w:rPr>
        <w:t xml:space="preserve">✅ </w:t>
      </w:r>
      <w:r>
        <w:t>Học viên tự phục vụ, giảm tải cho nhân viên</w:t>
      </w:r>
    </w:p>
    <w:p>
      <w:pPr>
        <w:pStyle w:val="ListBullet"/>
      </w:pPr>
      <w:r>
        <w:rPr>
          <w:color w:val="008000"/>
        </w:rPr>
        <w:t xml:space="preserve">✅ </w:t>
      </w:r>
      <w:r>
        <w:t>Minh bạch tài chính: ai cũng biết mình đóng bao nhiêu</w:t>
      </w:r>
    </w:p>
    <w:p>
      <w:pPr>
        <w:pStyle w:val="ListBullet"/>
      </w:pPr>
      <w:r>
        <w:rPr>
          <w:color w:val="008000"/>
        </w:rPr>
        <w:t xml:space="preserve">✅ </w:t>
      </w:r>
      <w:r>
        <w:t>Chuyên nghiệp: trung tâm có cổng riêng cho học viên</w:t>
      </w:r>
    </w:p>
    <w:p/>
    <w:p>
      <w:r>
        <w:br w:type="page"/>
      </w:r>
    </w:p>
    <w:p>
      <w:pPr>
        <w:pStyle w:val="Heading1"/>
      </w:pPr>
      <w:r>
        <w:t>19. Trang giới thiệu trực tuyến (Landing Page)</w:t>
      </w:r>
    </w:p>
    <w:p>
      <w:pPr>
        <w:pStyle w:val="Heading2"/>
      </w:pPr>
      <w:r>
        <w:t>Mục đích</w:t>
      </w:r>
    </w:p>
    <w:p>
      <w:r>
        <w:t>Trang web công khai giới thiệu dịch vụ đào tạo lái xe, hiển thị bảng giá học phí và form đăng ký nhanh.</w:t>
      </w:r>
    </w:p>
    <w:p>
      <w:pPr>
        <w:pStyle w:val="Heading2"/>
      </w:pPr>
      <w:r>
        <w:t>Ứng dụng thực tế</w:t>
      </w:r>
    </w:p>
    <w:p>
      <w:r>
        <w:t>Khi khách tìm "học lái xe" trên Google → thấy trang web của trung tâm → xem giá → điền form "Tên, SĐT, hạng bằng muốn học" → bấm Đăng ký → Tư vấn viên nhận được ngay trong CRM và gọi lại.</w:t>
      </w:r>
    </w:p>
    <w:p>
      <w:pPr>
        <w:pStyle w:val="Heading2"/>
      </w:pPr>
      <w:r>
        <w:t>Ai sử dụng?</w:t>
      </w:r>
    </w:p>
    <w:p>
      <w:r>
        <w:t>Khách hàng tiềm năng (người chưa biết trung tâm)</w:t>
      </w:r>
    </w:p>
    <w:p>
      <w:pPr>
        <w:pStyle w:val="Heading2"/>
      </w:pPr>
      <w:r>
        <w:t>Cách hoạt động</w:t>
      </w:r>
    </w:p>
    <w:p>
      <w:pPr>
        <w:pStyle w:val="ListBullet"/>
      </w:pPr>
      <w:r>
        <w:t>Khách truy cập trang web → đọc giới thiệu</w:t>
      </w:r>
    </w:p>
    <w:p>
      <w:pPr>
        <w:pStyle w:val="ListBullet"/>
      </w:pPr>
      <w:r>
        <w:t>Xem bảng giá (tự động lấy từ CRM)</w:t>
      </w:r>
    </w:p>
    <w:p>
      <w:pPr>
        <w:pStyle w:val="ListBullet"/>
      </w:pPr>
      <w:r>
        <w:t>Điền form đăng ký → thông tin tự nhập vào CRM</w:t>
      </w:r>
    </w:p>
    <w:p>
      <w:pPr>
        <w:pStyle w:val="ListBullet"/>
      </w:pPr>
      <w:r>
        <w:t>Tư vấn viên nhận khách mới → gọi tư vấn</w:t>
      </w:r>
    </w:p>
    <w:p>
      <w:pPr>
        <w:pStyle w:val="Heading2"/>
      </w:pPr>
      <w:r>
        <w:t>Lợi ích</w:t>
      </w:r>
    </w:p>
    <w:p>
      <w:pPr>
        <w:pStyle w:val="ListBullet"/>
      </w:pPr>
      <w:r>
        <w:rPr>
          <w:color w:val="008000"/>
        </w:rPr>
        <w:t xml:space="preserve">✅ </w:t>
      </w:r>
      <w:r>
        <w:t>Thu hút khách online tự động</w:t>
      </w:r>
    </w:p>
    <w:p>
      <w:pPr>
        <w:pStyle w:val="ListBullet"/>
      </w:pPr>
      <w:r>
        <w:rPr>
          <w:color w:val="008000"/>
        </w:rPr>
        <w:t xml:space="preserve">✅ </w:t>
      </w:r>
      <w:r>
        <w:t>Bảng giá luôn cập nhật (sync với CRM)</w:t>
      </w:r>
    </w:p>
    <w:p>
      <w:pPr>
        <w:pStyle w:val="ListBullet"/>
      </w:pPr>
      <w:r>
        <w:rPr>
          <w:color w:val="008000"/>
        </w:rPr>
        <w:t xml:space="preserve">✅ </w:t>
      </w:r>
      <w:r>
        <w:t>Dữ liệu khách đăng ký vào thẳng CRM, không mất</w:t>
      </w:r>
    </w:p>
    <w:p/>
    <w:p>
      <w:pPr>
        <w:pStyle w:val="Heading1"/>
      </w:pPr>
      <w:r>
        <w:t>20. Công cụ quản trị hệ thống</w:t>
      </w:r>
    </w:p>
    <w:p>
      <w:pPr>
        <w:pStyle w:val="Heading2"/>
      </w:pPr>
      <w:r>
        <w:t>Mục đích</w:t>
      </w:r>
    </w:p>
    <w:p>
      <w:r>
        <w:t>Bộ công cụ dành cho Admin: quản lý chi nhánh, cấu hình mã tracking quảng cáo, quản lý nội dung cho cổng học viên, quản lý giáo viên.</w:t>
      </w:r>
    </w:p>
    <w:p>
      <w:pPr>
        <w:pStyle w:val="Heading2"/>
      </w:pPr>
      <w:r>
        <w:t>Ứng dụng thực tế</w:t>
      </w:r>
    </w:p>
    <w:p>
      <w:r>
        <w:t>Như phòng kỹ thuật của trung tâm — nơi admin cấu hình mọi thứ: mở chi nhánh mới, gắn mã theo dõi Google Analytics / Facebook Pixel, viết bài hướng dẫn cho học viên, thêm giáo viên mới vào hệ thống.</w:t>
      </w:r>
    </w:p>
    <w:p>
      <w:pPr>
        <w:pStyle w:val="Heading2"/>
      </w:pPr>
      <w:r>
        <w:t>Ai sử dụng?</w:t>
      </w:r>
    </w:p>
    <w:p>
      <w:r>
        <w:t>Admin</w:t>
      </w:r>
    </w:p>
    <w:p>
      <w:pPr>
        <w:pStyle w:val="Heading2"/>
      </w:pPr>
      <w:r>
        <w:t>Cách hoạt động</w:t>
      </w:r>
    </w:p>
    <w:p>
      <w:pPr>
        <w:pStyle w:val="ListBullet"/>
      </w:pPr>
      <w:r>
        <w:t>Quản lý chi nhánh: tạo, sửa, đóng chi nhánh</w:t>
      </w:r>
    </w:p>
    <w:p>
      <w:pPr>
        <w:pStyle w:val="ListBullet"/>
      </w:pPr>
      <w:r>
        <w:t>Tracking codes: gắn mã GA4, Facebook Pixel, TikTok Pixel vào website</w:t>
      </w:r>
    </w:p>
    <w:p>
      <w:pPr>
        <w:pStyle w:val="ListBullet"/>
      </w:pPr>
      <w:r>
        <w:t>Nội dung học viên: viết bài hướng dẫn hồ sơ, mẹo học, thông tin thi</w:t>
      </w:r>
    </w:p>
    <w:p>
      <w:pPr>
        <w:pStyle w:val="ListBullet"/>
      </w:pPr>
      <w:r>
        <w:t>Giáo viên: thêm giáo viên mới, cập nhật trạng thái</w:t>
      </w:r>
    </w:p>
    <w:p>
      <w:pPr>
        <w:pStyle w:val="ListBullet"/>
      </w:pPr>
      <w:r>
        <w:t>Giám sát sức khoẻ hệ thống: kiểm tra queue, scheduler</w:t>
      </w:r>
    </w:p>
    <w:p>
      <w:pPr>
        <w:pStyle w:val="Heading2"/>
      </w:pPr>
      <w:r>
        <w:t>Lợi ích</w:t>
      </w:r>
    </w:p>
    <w:p>
      <w:pPr>
        <w:pStyle w:val="ListBullet"/>
      </w:pPr>
      <w:r>
        <w:rPr>
          <w:color w:val="008000"/>
        </w:rPr>
        <w:t xml:space="preserve">✅ </w:t>
      </w:r>
      <w:r>
        <w:t>Quản lý tập trung mọi thứ từ một nơi</w:t>
      </w:r>
    </w:p>
    <w:p>
      <w:pPr>
        <w:pStyle w:val="ListBullet"/>
      </w:pPr>
      <w:r>
        <w:rPr>
          <w:color w:val="008000"/>
        </w:rPr>
        <w:t xml:space="preserve">✅ </w:t>
      </w:r>
      <w:r>
        <w:t>Đo lường marketing chính xác qua tracking codes</w:t>
      </w:r>
    </w:p>
    <w:p/>
    <w:p>
      <w:r>
        <w:br w:type="page"/>
      </w:r>
    </w:p>
    <w:p>
      <w:pPr>
        <w:pStyle w:val="Heading1"/>
      </w:pPr>
      <w:r>
        <w:t>21. Theo dõi tiến trình học qua ứng dụng</w:t>
      </w:r>
    </w:p>
    <w:p>
      <w:pPr>
        <w:pStyle w:val="Heading2"/>
      </w:pPr>
      <w:r>
        <w:t>Mục đích</w:t>
      </w:r>
    </w:p>
    <w:p>
      <w:r>
        <w:t>Học viên dùng ứng dụng "Tập Lái" trên điện thoại để ôn lý thuyết. Ứng dụng tự động gửi tiến trình học về CRM để quản lý theo dõi.</w:t>
      </w:r>
    </w:p>
    <w:p>
      <w:pPr>
        <w:pStyle w:val="Heading2"/>
      </w:pPr>
      <w:r>
        <w:t>Ứng dụng thực tế</w:t>
      </w:r>
    </w:p>
    <w:p>
      <w:r>
        <w:t>Giống như giáo viên nhìn bảng điểm online của học sinh: "Em Lan hôm nay học 45 phút, trả lời đúng 80% câu hỏi, điểm yếu là biển báo nguy hiểm." Quản lý mở hồ sơ học viên → tab Tiến trình học → thấy toàn bộ.</w:t>
      </w:r>
    </w:p>
    <w:p>
      <w:pPr>
        <w:pStyle w:val="Heading2"/>
      </w:pPr>
      <w:r>
        <w:t>Ai sử dụng?</w:t>
      </w:r>
    </w:p>
    <w:p>
      <w:r>
        <w:t>Admin (xem), Ứng dụng PWA (gửi dữ liệu tự động)</w:t>
      </w:r>
    </w:p>
    <w:p>
      <w:pPr>
        <w:pStyle w:val="Heading2"/>
      </w:pPr>
      <w:r>
        <w:t>Cách hoạt động</w:t>
      </w:r>
    </w:p>
    <w:p>
      <w:pPr>
        <w:pStyle w:val="ListBullet"/>
      </w:pPr>
      <w:r>
        <w:t>Học viên mở app Tập Lái → ôn bài → làm bài thi thử</w:t>
      </w:r>
    </w:p>
    <w:p>
      <w:pPr>
        <w:pStyle w:val="ListBullet"/>
      </w:pPr>
      <w:r>
        <w:t>App tự gửi: số phút học, số câu đúng, điểm yếu, bài thi thử</w:t>
      </w:r>
    </w:p>
    <w:p>
      <w:pPr>
        <w:pStyle w:val="ListBullet"/>
      </w:pPr>
      <w:r>
        <w:t>AI tổng kết: xác suất đậu, điểm mạnh, điểm yếu, kế hoạch hôm nay</w:t>
      </w:r>
    </w:p>
    <w:p>
      <w:pPr>
        <w:pStyle w:val="ListBullet"/>
      </w:pPr>
      <w:r>
        <w:t>Quản lý mở CRM → xem tiến trình từng học viên</w:t>
      </w:r>
    </w:p>
    <w:p>
      <w:pPr>
        <w:pStyle w:val="Heading2"/>
      </w:pPr>
      <w:r>
        <w:t>Lợi ích</w:t>
      </w:r>
    </w:p>
    <w:p>
      <w:pPr>
        <w:pStyle w:val="ListBullet"/>
      </w:pPr>
      <w:r>
        <w:rPr>
          <w:color w:val="008000"/>
        </w:rPr>
        <w:t xml:space="preserve">✅ </w:t>
      </w:r>
      <w:r>
        <w:t>Biết chính xác học viên nào cần hỗ trợ thêm</w:t>
      </w:r>
    </w:p>
    <w:p>
      <w:pPr>
        <w:pStyle w:val="ListBullet"/>
      </w:pPr>
      <w:r>
        <w:rPr>
          <w:color w:val="008000"/>
        </w:rPr>
        <w:t xml:space="preserve">✅ </w:t>
      </w:r>
      <w:r>
        <w:t>Đánh giá mức độ chuẩn bị trước khi thi</w:t>
      </w:r>
    </w:p>
    <w:p>
      <w:pPr>
        <w:pStyle w:val="ListBullet"/>
      </w:pPr>
      <w:r>
        <w:rPr>
          <w:color w:val="008000"/>
        </w:rPr>
        <w:t xml:space="preserve">✅ </w:t>
      </w:r>
      <w:r>
        <w:t>Phụ huynh / quản lý yên tâm vì có dữ liệu theo dõi</w:t>
      </w:r>
    </w:p>
    <w:p/>
    <w:p>
      <w:r>
        <w:br w:type="page"/>
      </w:r>
    </w:p>
    <w:p>
      <w:pPr>
        <w:pStyle w:val="Heading1"/>
      </w:pPr>
      <w:r>
        <w:t>Liên hệ &amp; Hỗ trợ</w:t>
      </w:r>
    </w:p>
    <w:p>
      <w:r>
        <w:t>Nếu bạn cần hỗ trợ sử dụng phần mềm, vui lòng liên hệ quản trị viên hệ thống.</w:t>
        <w:br/>
        <w:br/>
        <w:t>Website: thayduydaotaolaixe.com</w:t>
        <w:br/>
        <w:t>CRM: crm.thayduydaotaolaixe.com</w:t>
        <w:br/>
        <w:t>Cổng học viên: crm.thayduydaotaolaixe.com/student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